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Managing Human Resources - Chapter 11 (Robbins)</w:t>
        <w:br/>
        <w:t>Complete Viva Preparation Document</w:t>
      </w:r>
    </w:p>
    <w:p>
      <w:pPr>
        <w:pStyle w:val="Heading2"/>
      </w:pPr>
      <w:r>
        <w:t>Part 1: 40 Questions and Answers</w:t>
      </w:r>
    </w:p>
    <w:p>
      <w:r>
        <w:t>1. What is Human Resource Management (HRM)?</w:t>
        <w:br/>
        <w:t>HRM refers to activities used to attract, develop, motivate, and retain a competent workforce.</w:t>
      </w:r>
    </w:p>
    <w:p>
      <w:r>
        <w:t>2. Why is HRM important?</w:t>
        <w:br/>
        <w:t>People create competitive advantage, HRM supports strategy, and improves performance.</w:t>
      </w:r>
    </w:p>
    <w:p>
      <w:r>
        <w:t>3. What are the HRM process steps?</w:t>
        <w:br/>
        <w:t>HR Planning, Recruitment, Selection, Orientation, Training, Performance Management, Compensation, Development.</w:t>
      </w:r>
    </w:p>
    <w:p>
      <w:r>
        <w:t>4. How HRM creates competitive advantage?</w:t>
        <w:br/>
        <w:t>By building a skilled workforce superior to competitors.</w:t>
      </w:r>
    </w:p>
    <w:p>
      <w:r>
        <w:t>5. HRM's strategic role?</w:t>
        <w:br/>
        <w:t>Ensures the skills needed to achieve strategy.</w:t>
      </w:r>
    </w:p>
    <w:p>
      <w:r>
        <w:t>6. Why managers need HR skills?</w:t>
        <w:br/>
        <w:t>Managers hire, train, evaluate, motivate employees.</w:t>
      </w:r>
    </w:p>
    <w:p>
      <w:r>
        <w:t>7. HRM in small vs large firms?</w:t>
        <w:br/>
        <w:t>Small firms use informal HR; large firms have formal HR.</w:t>
      </w:r>
    </w:p>
    <w:p>
      <w:r>
        <w:t>8. External factors?</w:t>
        <w:br/>
        <w:t>Economy, laws, demographics, culture, labor unions.</w:t>
      </w:r>
    </w:p>
    <w:p>
      <w:r>
        <w:t>9. Economy effect?</w:t>
        <w:br/>
        <w:t>Boom = talent shortage; recession = layoffs.</w:t>
      </w:r>
    </w:p>
    <w:p>
      <w:r>
        <w:t>10. How laws influence HR?</w:t>
        <w:br/>
        <w:t>Regulate hiring, firing, compensation, discrimination.</w:t>
      </w:r>
    </w:p>
    <w:p>
      <w:r>
        <w:t>11. What is discrimination?</w:t>
        <w:br/>
        <w:t>Unequal treatment based on protected attributes.</w:t>
      </w:r>
    </w:p>
    <w:p>
      <w:r>
        <w:t>12. Sexual harassment?</w:t>
        <w:br/>
        <w:t>Unwanted sexual behavior affecting employment.</w:t>
      </w:r>
    </w:p>
    <w:p>
      <w:r>
        <w:t>13. Demographic impacts?</w:t>
        <w:br/>
        <w:t>Aging workforce, more women, diversity.</w:t>
      </w:r>
    </w:p>
    <w:p>
      <w:r>
        <w:t>14. Social-cultural factors?</w:t>
        <w:br/>
        <w:t>Employees value wellness, flexibility.</w:t>
      </w:r>
    </w:p>
    <w:p>
      <w:r>
        <w:t>15. Role of unions?</w:t>
        <w:br/>
        <w:t>Collective bargaining for wage, benefits.</w:t>
      </w:r>
    </w:p>
    <w:p>
      <w:r>
        <w:t>16. What is HR planning?</w:t>
        <w:br/>
        <w:t>Ensuring right people in right jobs.</w:t>
      </w:r>
    </w:p>
    <w:p>
      <w:r>
        <w:t>17. HR planning steps?</w:t>
        <w:br/>
        <w:t>Assess current HR → forecast → plan.</w:t>
      </w:r>
    </w:p>
    <w:p>
      <w:r>
        <w:t>18. Job analysis?</w:t>
        <w:br/>
        <w:t>Study of job tasks and needed skills.</w:t>
      </w:r>
    </w:p>
    <w:p>
      <w:r>
        <w:t>19. Job description?</w:t>
        <w:br/>
        <w:t>Explanation of duties and responsibilities.</w:t>
      </w:r>
    </w:p>
    <w:p>
      <w:r>
        <w:t>20. Job specification?</w:t>
        <w:br/>
        <w:t>Required qualifications for job.</w:t>
      </w:r>
    </w:p>
    <w:p>
      <w:r>
        <w:t>21. Recruitment?</w:t>
        <w:br/>
        <w:t>Attracting applicants.</w:t>
      </w:r>
    </w:p>
    <w:p>
      <w:r>
        <w:t>22. Decruitment?</w:t>
        <w:br/>
        <w:t>Reducing workforce.</w:t>
      </w:r>
    </w:p>
    <w:p>
      <w:r>
        <w:t>23. Selection?</w:t>
        <w:br/>
        <w:t>Choosing best candidate.</w:t>
      </w:r>
    </w:p>
    <w:p>
      <w:r>
        <w:t>24. Validity?</w:t>
        <w:br/>
        <w:t>Selection tool predicts performance.</w:t>
      </w:r>
    </w:p>
    <w:p>
      <w:r>
        <w:t>25. Reliability?</w:t>
        <w:br/>
        <w:t>Tool produces consistent results.</w:t>
      </w:r>
    </w:p>
    <w:p>
      <w:r>
        <w:t>26. Selection devices?</w:t>
        <w:br/>
        <w:t>Tests, interviews, background checks.</w:t>
      </w:r>
    </w:p>
    <w:p>
      <w:r>
        <w:t>27. Realistic Job Preview?</w:t>
        <w:br/>
        <w:t>Shows positives &amp; negatives of job.</w:t>
      </w:r>
    </w:p>
    <w:p>
      <w:r>
        <w:t>28. Technology in hiring?</w:t>
        <w:br/>
        <w:t>AI screening, virtual interviews.</w:t>
      </w:r>
    </w:p>
    <w:p>
      <w:r>
        <w:t>29. Orientation?</w:t>
        <w:br/>
        <w:t>Introducing new employees to company.</w:t>
      </w:r>
    </w:p>
    <w:p>
      <w:r>
        <w:t>30. Training?</w:t>
        <w:br/>
        <w:t>Teaching job-related skills.</w:t>
      </w:r>
    </w:p>
    <w:p>
      <w:r>
        <w:t>31. Types of training?</w:t>
        <w:br/>
        <w:t>Technical, soft skills, compliance.</w:t>
      </w:r>
    </w:p>
    <w:p>
      <w:r>
        <w:t>32. Training methods?</w:t>
        <w:br/>
        <w:t>Online, coaching, rotation, VR.</w:t>
      </w:r>
    </w:p>
    <w:p>
      <w:r>
        <w:t>33. Employee development?</w:t>
        <w:br/>
        <w:t>Preparing for future roles.</w:t>
      </w:r>
    </w:p>
    <w:p>
      <w:r>
        <w:t>34. Development tools?</w:t>
        <w:br/>
        <w:t>Mentoring, rotation, workshops.</w:t>
      </w:r>
    </w:p>
    <w:p>
      <w:r>
        <w:t>35. Performance management?</w:t>
        <w:br/>
        <w:t>Evaluating employee performance.</w:t>
      </w:r>
    </w:p>
    <w:p>
      <w:r>
        <w:t>36. Appraisal methods?</w:t>
        <w:br/>
        <w:t>Essays, incidents, scales, BARS, MBO, 360°.</w:t>
      </w:r>
    </w:p>
    <w:p>
      <w:r>
        <w:t>37. Compensation factors?</w:t>
        <w:br/>
        <w:t>Job type, performance, experience.</w:t>
      </w:r>
    </w:p>
    <w:p>
      <w:r>
        <w:t>38. Skill-based pay?</w:t>
        <w:br/>
        <w:t>Pay based on skills.</w:t>
      </w:r>
    </w:p>
    <w:p>
      <w:r>
        <w:t>39. Variable pay?</w:t>
        <w:br/>
        <w:t>Performance-based pay.</w:t>
      </w:r>
    </w:p>
    <w:p>
      <w:r>
        <w:t>40. Why continuous feedback?</w:t>
        <w:br/>
        <w:t>Motivates employees, corrects early.</w:t>
      </w:r>
    </w:p>
    <w:p>
      <w:pPr>
        <w:pStyle w:val="Heading2"/>
      </w:pPr>
      <w:r>
        <w:t>Part 2: Bangladesh-Style Predicted Viva Questions</w:t>
      </w:r>
    </w:p>
    <w:p>
      <w:r>
        <w:t>• Define HRM.</w:t>
      </w:r>
    </w:p>
    <w:p>
      <w:r>
        <w:t>• What is HR planning?</w:t>
      </w:r>
    </w:p>
    <w:p>
      <w:r>
        <w:t>• Define job analysis.</w:t>
      </w:r>
    </w:p>
    <w:p>
      <w:r>
        <w:t>• What is job description?</w:t>
      </w:r>
    </w:p>
    <w:p>
      <w:r>
        <w:t>• What is recruitment?</w:t>
      </w:r>
    </w:p>
    <w:p>
      <w:r>
        <w:t>• What is decruitment?</w:t>
      </w:r>
    </w:p>
    <w:p>
      <w:r>
        <w:t>• What is selection?</w:t>
      </w:r>
    </w:p>
    <w:p>
      <w:r>
        <w:t>• Name selection tools.</w:t>
      </w:r>
    </w:p>
    <w:p>
      <w:r>
        <w:t>• What is RJP?</w:t>
      </w:r>
    </w:p>
    <w:p>
      <w:r>
        <w:t>• Define training.</w:t>
      </w:r>
    </w:p>
    <w:p>
      <w:r>
        <w:t>• What is employee development?</w:t>
      </w:r>
    </w:p>
    <w:p>
      <w:r>
        <w:t>• What is performance appraisal?</w:t>
      </w:r>
    </w:p>
    <w:p>
      <w:r>
        <w:t>• What is BARS?</w:t>
      </w:r>
    </w:p>
    <w:p>
      <w:r>
        <w:t>• What is 360-degree feedback?</w:t>
      </w:r>
    </w:p>
    <w:p>
      <w:r>
        <w:t>• What is skill-based pay?</w:t>
      </w:r>
    </w:p>
    <w:p>
      <w:r>
        <w:t>• What is variable pay?</w:t>
      </w:r>
    </w:p>
    <w:p>
      <w:r>
        <w:t>• External factors influencing HRM?</w:t>
      </w:r>
    </w:p>
    <w:p>
      <w:r>
        <w:t>• What is sexual harassment?</w:t>
      </w:r>
    </w:p>
    <w:p>
      <w:r>
        <w:t>• What is discrimination?</w:t>
      </w:r>
    </w:p>
    <w:p>
      <w:r>
        <w:t>• What is MBO?</w:t>
      </w:r>
    </w:p>
    <w:p>
      <w:r>
        <w:t>• What is mentoring?</w:t>
      </w:r>
    </w:p>
    <w:p>
      <w:r>
        <w:t>• What is validity?</w:t>
      </w:r>
    </w:p>
    <w:p>
      <w:r>
        <w:t>• What is reliability?</w:t>
      </w:r>
    </w:p>
    <w:p>
      <w:r>
        <w:t>• What is job rotation?</w:t>
      </w:r>
    </w:p>
    <w:p>
      <w:r>
        <w:t>• Importance of compensation?</w:t>
      </w:r>
    </w:p>
    <w:p>
      <w:r>
        <w:t>• Define engagement.</w:t>
      </w:r>
    </w:p>
    <w:p>
      <w:r>
        <w:t>• Explain aging workforce.</w:t>
      </w:r>
    </w:p>
    <w:p>
      <w:pPr>
        <w:pStyle w:val="Heading2"/>
      </w:pPr>
      <w:r>
        <w:t>Part 3: One-Page Cheatsheet</w:t>
      </w:r>
    </w:p>
    <w:p>
      <w:r>
        <w:br/>
        <w:t>HRM = Managing people through hiring, training, evaluating, rewarding.</w:t>
        <w:br/>
        <w:t>Importance = advantage, performance, strategic alignment.</w:t>
        <w:br/>
        <w:t>HRM Process = Planning → Recruitment → Selection → Orientation → Training → Performance → Pay → Development.</w:t>
        <w:br/>
        <w:t>External Factors = Economy, Laws, Demographics, Culture, Unions.</w:t>
        <w:br/>
        <w:t>Planning = Forecasting + Job Analysis.</w:t>
        <w:br/>
        <w:t>Recruitment vs Selection = Attract vs Choose.</w:t>
        <w:br/>
        <w:t>Training = Current skills. Development = Future skills.</w:t>
        <w:br/>
        <w:t>Performance Methods = Essays, Incidents, Scales, BARS, MBO, 360.</w:t>
        <w:br/>
        <w:t>Compensation = Skill-based, Variable, Benefits.</w:t>
        <w:br/>
      </w:r>
    </w:p>
    <w:p>
      <w:pPr>
        <w:pStyle w:val="Heading2"/>
      </w:pPr>
      <w:r>
        <w:t>Part 4: Diagram Summaries</w:t>
      </w:r>
    </w:p>
    <w:p>
      <w:r>
        <w:br/>
        <w:t>HRM Process Diagram:</w:t>
        <w:br/>
        <w:t>1. Planning</w:t>
        <w:br/>
        <w:t>2. Recruitment</w:t>
        <w:br/>
        <w:t>3. Selection</w:t>
        <w:br/>
        <w:t>4. Orientation</w:t>
        <w:br/>
        <w:t>5. Training</w:t>
        <w:br/>
        <w:t>6. Performance Management</w:t>
        <w:br/>
        <w:t>7. Compensation</w:t>
        <w:br/>
        <w:t>8. Development</w:t>
        <w:br/>
        <w:br/>
        <w:t>External Factors Diagram:</w:t>
        <w:br/>
        <w:t>- Economy</w:t>
        <w:br/>
        <w:t>- Laws</w:t>
        <w:br/>
        <w:t>- Demographics</w:t>
        <w:br/>
        <w:t>- Social Culture</w:t>
        <w:br/>
        <w:t>- Labor Unions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